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color w:val="000000"/>
          <w:sz w:val="36"/>
        </w:rPr>
        <w:t>Mason Ellington</w:t>
      </w:r>
    </w:p>
    <w:p>
      <w:pPr>
        <w:spacing w:after="140" w:line="240" w:lineRule="auto"/>
      </w:pPr>
      <w:r>
        <w:rPr>
          <w:rFonts w:ascii="Arial" w:hAnsi="Arial"/>
          <w:b/>
          <w:color w:val="000000"/>
          <w:sz w:val="19"/>
        </w:rPr>
        <w:t xml:space="preserve">Email: </w:t>
      </w:r>
      <w:r>
        <w:rPr>
          <w:rFonts w:ascii="Arial" w:hAnsi="Arial"/>
          <w:b w:val="0"/>
          <w:color w:val="000000"/>
          <w:sz w:val="19"/>
        </w:rPr>
        <w:t>mmtellington@gmail.com</w:t>
        <w:br/>
      </w:r>
      <w:r>
        <w:rPr>
          <w:rFonts w:ascii="Arial" w:hAnsi="Arial"/>
          <w:b/>
          <w:color w:val="000000"/>
          <w:sz w:val="19"/>
        </w:rPr>
        <w:t xml:space="preserve">Phone: </w:t>
      </w:r>
      <w:r>
        <w:rPr>
          <w:rFonts w:ascii="Arial" w:hAnsi="Arial"/>
          <w:b w:val="0"/>
          <w:color w:val="000000"/>
          <w:sz w:val="19"/>
        </w:rPr>
        <w:t>(319) 931-4756</w:t>
        <w:br/>
      </w:r>
      <w:r>
        <w:rPr>
          <w:rFonts w:ascii="Arial" w:hAnsi="Arial"/>
          <w:b/>
          <w:color w:val="000000"/>
          <w:sz w:val="19"/>
        </w:rPr>
        <w:t xml:space="preserve">Location: </w:t>
      </w:r>
      <w:r>
        <w:rPr>
          <w:rFonts w:ascii="Arial" w:hAnsi="Arial"/>
          <w:b w:val="0"/>
          <w:color w:val="000000"/>
          <w:sz w:val="19"/>
        </w:rPr>
        <w:t>Birmingham, IA</w:t>
        <w:br/>
      </w:r>
    </w:p>
    <w:p>
      <w:pPr>
        <w:spacing w:after="180"/>
        <w:pBdr>
          <w:bottom w:val="single" w:sz="4" w:space="1" w:color="D9D9D9"/>
        </w:pBdr>
      </w:pPr>
    </w:p>
    <w:p>
      <w:pPr>
        <w:spacing w:after="160"/>
      </w:pPr>
      <w:r>
        <w:rPr>
          <w:rFonts w:ascii="Arial" w:hAnsi="Arial"/>
          <w:b/>
          <w:color w:val="000000"/>
          <w:sz w:val="20"/>
        </w:rPr>
        <w:t>September 15, 2026</w:t>
      </w:r>
    </w:p>
    <w:p>
      <w:pPr>
        <w:spacing w:after="180" w:line="240" w:lineRule="auto"/>
      </w:pPr>
      <w:r>
        <w:rPr>
          <w:rFonts w:ascii="Arial" w:hAnsi="Arial"/>
          <w:b/>
          <w:color w:val="000000"/>
          <w:sz w:val="20"/>
        </w:rPr>
        <w:t>Hiring Manager</w:t>
        <w:br/>
      </w:r>
      <w:r>
        <w:rPr>
          <w:rFonts w:ascii="Arial" w:hAnsi="Arial"/>
          <w:b/>
          <w:color w:val="000000"/>
          <w:sz w:val="20"/>
        </w:rPr>
        <w:t>Vermeer Corporation</w:t>
        <w:br/>
      </w:r>
      <w:r>
        <w:rPr>
          <w:rFonts w:ascii="Arial" w:hAnsi="Arial"/>
          <w:b w:val="0"/>
          <w:color w:val="000000"/>
          <w:sz w:val="20"/>
        </w:rPr>
        <w:t>1210 Vermeer Road East</w:t>
        <w:br/>
      </w:r>
      <w:r>
        <w:rPr>
          <w:rFonts w:ascii="Arial" w:hAnsi="Arial"/>
          <w:b w:val="0"/>
          <w:color w:val="000000"/>
          <w:sz w:val="20"/>
        </w:rPr>
        <w:t>Pella, IA 50219</w:t>
        <w:br/>
      </w:r>
    </w:p>
    <w:p>
      <w:pPr>
        <w:spacing w:after="140"/>
      </w:pPr>
      <w:r>
        <w:rPr>
          <w:rFonts w:ascii="Arial" w:hAnsi="Arial"/>
          <w:b/>
          <w:color w:val="000000"/>
          <w:sz w:val="21"/>
        </w:rPr>
        <w:t>Dear Hiring Manager,</w:t>
      </w:r>
    </w:p>
    <w:p>
      <w:pPr>
        <w:spacing w:after="140" w:line="252" w:lineRule="auto"/>
      </w:pPr>
      <w:r>
        <w:rPr>
          <w:rFonts w:ascii="Arial" w:hAnsi="Arial"/>
          <w:b w:val="0"/>
          <w:color w:val="000000"/>
          <w:sz w:val="21"/>
        </w:rPr>
        <w:t>I am writing to apply for the IT Software Engineer Internship Summer 2027 at Vermeer Corporation, which I found on LinkedIn. I am pursuing an A.A.S. in Software Development at Indian Hills Community College and serve as an IT Department Intern at Southern Iowa Electric Cooperative. The opportunity to apply my classroom learning and hands-on experience to modern software solutions is exciting to me.</w:t>
      </w:r>
    </w:p>
    <w:p>
      <w:pPr>
        <w:spacing w:after="140" w:line="252" w:lineRule="auto"/>
      </w:pPr>
      <w:r>
        <w:rPr>
          <w:rFonts w:ascii="Arial" w:hAnsi="Arial"/>
          <w:b w:val="0"/>
          <w:color w:val="000000"/>
          <w:sz w:val="21"/>
        </w:rPr>
        <w:t>In my internship, I develop and support internal web applications using Rust, JavaScript, HTML, and SQL. I test and troubleshoot application features, assist with server management, and provide technical support. This work has strengthened my ability to investigate problems, support dependable systems, and communicate technical information clearly.</w:t>
      </w:r>
    </w:p>
    <w:p>
      <w:pPr>
        <w:spacing w:after="140" w:line="252" w:lineRule="auto"/>
      </w:pPr>
      <w:r>
        <w:rPr>
          <w:rFonts w:ascii="Arial" w:hAnsi="Arial"/>
          <w:b w:val="0"/>
          <w:color w:val="000000"/>
          <w:sz w:val="21"/>
        </w:rPr>
        <w:t>My coursework and projects have built a foundation in C#, JavaScript, TypeScript, Python, Java, object-oriented programming, Git and GitHub, JUnit, AWS and Microsoft Azure cloud concepts, and relational databases. In self-directed Discord bot projects, I built ticketing, role-management, and automation features and integrated SQLite and PostgreSQL. I have also developed C# plugins and backend license-validation and monitoring systems.</w:t>
      </w:r>
    </w:p>
    <w:p>
      <w:pPr>
        <w:spacing w:after="140" w:line="252" w:lineRule="auto"/>
      </w:pPr>
      <w:r>
        <w:rPr>
          <w:rFonts w:ascii="Arial" w:hAnsi="Arial"/>
          <w:b w:val="0"/>
          <w:color w:val="000000"/>
          <w:sz w:val="21"/>
        </w:rPr>
        <w:t>Leadership and training roles taught me to organize competing tasks, teach procedures, and remain professional in fast-paced environments. I would bring initiative, adaptability, clear communication, and a willingness to learn to Vermeer's Agile development team.</w:t>
      </w:r>
    </w:p>
    <w:p>
      <w:pPr>
        <w:spacing w:after="140" w:line="252" w:lineRule="auto"/>
      </w:pPr>
      <w:r>
        <w:rPr>
          <w:rFonts w:ascii="Arial" w:hAnsi="Arial"/>
          <w:b w:val="0"/>
          <w:color w:val="000000"/>
          <w:sz w:val="21"/>
        </w:rPr>
        <w:t>I am drawn to Vermeer's people-first culture and the practical impact its equipment has on communities. Working at an electric cooperative has shown me how reliable technology helps organizations serve others, and I would value the opportunity to contribute that perspective while expanding my knowledge of REST APIs, Azure, and CI/CD practices.</w:t>
      </w:r>
    </w:p>
    <w:p>
      <w:pPr>
        <w:spacing w:after="180" w:line="252" w:lineRule="auto"/>
      </w:pPr>
      <w:r>
        <w:rPr>
          <w:rFonts w:ascii="Arial" w:hAnsi="Arial"/>
          <w:b w:val="0"/>
          <w:color w:val="000000"/>
          <w:sz w:val="21"/>
        </w:rPr>
        <w:t>Thank you for considering my application. I would welcome the opportunity to discuss how my education, technical experience, and commitment to continuous learning could contribute to Vermeer during Summer 2027.</w:t>
      </w:r>
    </w:p>
    <w:p>
      <w:pPr>
        <w:spacing w:after="140"/>
      </w:pPr>
      <w:r>
        <w:rPr>
          <w:rFonts w:ascii="Arial" w:hAnsi="Arial"/>
          <w:b w:val="0"/>
          <w:color w:val="000000"/>
          <w:sz w:val="21"/>
        </w:rPr>
        <w:t>Sincerely,</w:t>
      </w:r>
    </w:p>
    <w:p>
      <w:pPr>
        <w:spacing w:after="0"/>
      </w:pPr>
      <w:r>
        <w:rPr>
          <w:rFonts w:ascii="Arial" w:hAnsi="Arial"/>
          <w:b/>
          <w:color w:val="000000"/>
          <w:sz w:val="22"/>
        </w:rPr>
        <w:t>Mason Ellington</w:t>
      </w:r>
    </w:p>
    <w:sectPr w:rsidR="00FC693F" w:rsidRPr="0006063C" w:rsidSect="00034616">
      <w:pgSz w:w="12240" w:h="15840"/>
      <w:pgMar w:top="792" w:right="1152" w:bottom="79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